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000" cy="592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592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</w:rPr>
        <w:t>МОСКОВСКИЙ АВИАЦИОННЫЙ ИНСТИТУТ</w:t>
      </w:r>
    </w:p>
    <w:p>
      <w:pPr>
        <w:spacing w:after="40"/>
        <w:jc w:val="center"/>
      </w:pPr>
      <w:r>
        <w:rPr>
          <w:rFonts w:ascii="Times New Roman" w:hAnsi="Times New Roman"/>
        </w:rPr>
        <w:t>(Национальный исследовательский университет)</w:t>
      </w:r>
    </w:p>
    <w:p>
      <w:pPr>
        <w:spacing w:before="1040"/>
        <w:jc w:val="center"/>
      </w:pPr>
      <w:r>
        <w:rPr>
          <w:rFonts w:ascii="Times New Roman" w:hAnsi="Times New Roman"/>
        </w:rPr>
        <w:t>Кафедра 305</w:t>
      </w:r>
    </w:p>
    <w:p>
      <w:pPr>
        <w:spacing w:before="440"/>
        <w:jc w:val="center"/>
      </w:pPr>
      <w:r>
        <w:drawing>
          <wp:inline xmlns:a="http://schemas.openxmlformats.org/drawingml/2006/main" xmlns:pic="http://schemas.openxmlformats.org/drawingml/2006/picture">
            <wp:extent cx="2052000" cy="20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_log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Times New Roman" w:hAnsi="Times New Roman"/>
          <w:b w:val="0"/>
        </w:rPr>
        <w:t>Отчёт по лабораторной работе № 3 на тему:</w:t>
      </w:r>
    </w:p>
    <w:p>
      <w:pPr>
        <w:spacing w:before="0"/>
        <w:jc w:val="center"/>
      </w:pPr>
      <w:r>
        <w:rPr>
          <w:rFonts w:ascii="Times New Roman" w:hAnsi="Times New Roman"/>
          <w:b/>
        </w:rPr>
        <w:t>«Разработка навигационного анализатора треков»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677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Выполнил:</w:t>
            </w:r>
          </w:p>
        </w:tc>
        <w:tc>
          <w:tcPr>
            <w:tcW w:type="dxa" w:w="4677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Волянский Андрей Петрович</w:t>
              <w:br/>
              <w:t>студент гр. М3О-243БВ-24</w:t>
            </w:r>
          </w:p>
        </w:tc>
      </w:tr>
      <w:tr>
        <w:tc>
          <w:tcPr>
            <w:tcW w:type="dxa" w:w="4677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Принял:</w:t>
            </w:r>
          </w:p>
        </w:tc>
        <w:tc>
          <w:tcPr>
            <w:tcW w:type="dxa" w:w="4677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Рычков Александр Сергеевич</w:t>
              <w:br/>
              <w:t>Ассистент кафедры 305</w:t>
            </w:r>
          </w:p>
        </w:tc>
      </w:tr>
    </w:tbl>
    <w:p>
      <w:pPr>
        <w:spacing w:before="2500"/>
        <w:jc w:val="center"/>
      </w:pPr>
      <w:r>
        <w:rPr>
          <w:rFonts w:ascii="Times New Roman" w:hAnsi="Times New Roman"/>
        </w:rPr>
        <w:t>Москва, 2026</w:t>
      </w:r>
    </w:p>
    <w:p>
      <w:r>
        <w:br w:type="page"/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— получить практические навыки разработки программы на языке C для обработки полётных данных с применением динамической памяти, односвязного списка и бинарного дерева поиска.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работе требуется прочитать полётные данные из бинарного файла, представить их в виде односвязного списка, построить бинарное дерево по высотам и по свойствам дерева определить минимальную и максимальную высоты. Программа должна вывести количество точек, продолжительность полёта и высоты, а также записать статистику в текстовый файл. Дополнительно предусмотрены выбор входного файла через командную строку и краткое описание Git.</w:t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1 РЕАЛИЗАЦИЯ ЗАДАНИЯ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sz w:val="28"/>
        </w:rPr>
        <w:t>1.1 Формат бинарных данных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Проверен файл flight_data6.bin. Его размер составляет 256 000 байт. Одна запись имеет размер 16 байт: 4 байта на метку времени и по 4 байта на широту, долготу и высоту. Размер файла кратен 16, поэтому в нём 16 000 полных записей и неполной записи в конце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fill="D9EAF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Поле</w:t>
            </w:r>
          </w:p>
        </w:tc>
        <w:tc>
          <w:tcPr>
            <w:tcW w:type="dxa" w:w="3118"/>
            <w:shd w:fill="D9EAF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Тип</w:t>
            </w:r>
          </w:p>
        </w:tc>
        <w:tc>
          <w:tcPr>
            <w:tcW w:type="dxa" w:w="3118"/>
            <w:shd w:fill="D9EAF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Назначение</w:t>
            </w:r>
          </w:p>
        </w:tc>
      </w:tr>
      <w:tr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timestamp_ms</w:t>
            </w:r>
          </w:p>
        </w:tc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uint32_t</w:t>
            </w:r>
          </w:p>
        </w:tc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время от начала маршрута, мс</w:t>
            </w:r>
          </w:p>
        </w:tc>
      </w:tr>
      <w:tr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lat_rad</w:t>
            </w:r>
          </w:p>
        </w:tc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float</w:t>
            </w:r>
          </w:p>
        </w:tc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широта, радианы</w:t>
            </w:r>
          </w:p>
        </w:tc>
      </w:tr>
      <w:tr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lon_rad</w:t>
            </w:r>
          </w:p>
        </w:tc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float</w:t>
            </w:r>
          </w:p>
        </w:tc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долгота, радианы</w:t>
            </w:r>
          </w:p>
        </w:tc>
      </w:tr>
      <w:tr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alt_m</w:t>
            </w:r>
          </w:p>
        </w:tc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float</w:t>
            </w:r>
          </w:p>
        </w:tc>
        <w:tc>
          <w:tcPr>
            <w:tcW w:type="dxa" w:w="3118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высота, м</w:t>
            </w:r>
          </w:p>
        </w:tc>
      </w:tr>
    </w:tbl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Первая отметка времени равна 0 мс, последняя — 319 980 мс; шаг между соседними записями стабильно равен 20 мс. Широта находится в диапазоне 45,779329…–45,893919…°, долгота — 28,619242…–28,676539…°, а высота — 95,00849…–109,99453… м. Для наглядного вывода координаты переводятся из радиан в градусы по формуле degrees = radians × 180 / π.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sz w:val="28"/>
        </w:rPr>
        <w:t>1.2 Односвязный список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Каждая запись после чтения переносится в структуру FlightData. Узел FlightNode содержит одну такую структуру и указатель next на следующий узел. Структура FlightList хранит head, tail и count. Указатель tail позволяет добавлять очередной элемент в конец за постоянное время, а функция list_free последовательно освобождает все выделенные узлы.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sz w:val="28"/>
        </w:rPr>
        <w:t>1.3 Бинарное дерево высот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каждой высоты строится узел HeightNode. При вставке меньшая высота направляется в левое поддерево, большая — в правое. Точное повторение высоты не добавляется: для поиска минимума и максимума это не меняет результат. Минимум находится проходом по левым ссылкам, максимум — по правым. Дерево освобождается рекурсивно после вычисления статистики.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sz w:val="28"/>
        </w:rPr>
        <w:t>1.4 Определение статистики маршрута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Количество точек берётся из поля count списка. Продолжительность вычисляется как разность последней и первой временных меток: (319 980 − 0) / 1000 = 319,98 с, или 5,33 мин. Значения min и max получаются из левого и правого крайних узлов BST.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sz w:val="28"/>
        </w:rPr>
        <w:t>1.5 Запись результатов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Функция write_statistics открывает output/statistics.txt в текстовом режиме и записывает число точек, продолжительность, максимальную и минимальную высоты. Ошибки открытия, чтения, выделения памяти и закрытия файла проверяются.</w:t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2 БЛОК СХЕМА ПРОГРАММЫ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Основная последовательность обработки, включая проверку открытия файла и цикл чтения записей, показана на рисунке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24000" cy="69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69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Блок-схема основной программы</w:t>
      </w:r>
    </w:p>
    <w:p>
      <w:r>
        <w:br w:type="page"/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3 РЕЗУЛЬТАТЫ ВЫПОЛНЕНИЯ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была собрана командой make и выполнена на приложенном файле data/flight_data6.bin. Сборка завершилась без предупреждений. Ниже приведён реальный вывод финальной программы.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Открытие файла: data/flight_data6.bin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Прочитано записей: 16000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Первые 10 элементов односвязного списка: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[0] time=0 ms, lat=45.836624 deg, lon=28.676538 deg, alt=102.18 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[1] time=20 ms, lat=45.837200 deg, lon=28.676537 deg, alt=100.23 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[2] time=40 ms, lat=45.837769 deg, lon=28.676525 deg, alt=102.43 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[3] time=60 ms, lat=45.838341 deg, lon=28.676508 deg, alt=105.04 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[4] time=80 ms, lat=45.838917 deg, lon=28.676489 deg, alt=101.02 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[5] time=100 ms, lat=45.839485 deg, lon=28.676456 deg, alt=104.45 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[6] time=120 ms, lat=45.840061 deg, lon=28.676424 deg, alt=103.73 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[7] time=140 ms, lat=45.840630 deg, lon=28.676378 deg, alt=105.09 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[8] time=160 ms, lat=45.841206 deg, lon=28.676331 deg, alt=101.68 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[9] time=180 ms, lat=45.841774 deg, lon=28.676277 deg, alt=100.92 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Статистика маршрута: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Количество точек: 16000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Продолжительность полёта: 319.98 с (5.33 мин)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Максимальная высота: 109.99 м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Минимальная высота: 95.01 м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Статистика сохранена: output/statistics.txt</w:t>
      </w:r>
    </w:p>
    <w:p>
      <w:pPr>
        <w:jc w:val="center"/>
      </w:pPr>
      <w:r>
        <w:rPr>
          <w:i/>
        </w:rPr>
        <w:t>Рисунок 2 — Консольный вывод программы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Содержимое созданного файла statistics.txt совпадает с показанной статистикой: 16 000 точек, 319,98 с, максимальная высота 109,99 м и минимальная 95,01 м.</w:t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4 ДОПОЛНИТЕЛЬНЫЕ ЗАДАНИЯ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sz w:val="28"/>
        </w:rPr>
        <w:t>4.1 Выбор бинарного файла через терминал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Путь к бинарному файлу передаётся первым аргументом командной строки: ./build/flight_analyzer data/flight_data6.bin. Если аргумент не передан, программа использует data/flight_data6.bin по умолчанию и выводит соответствующую подсказку. Такой интерфейс не содержит абсолютных путей и работает в macOS и других POSIX-системах.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sz w:val="28"/>
        </w:rPr>
        <w:t>4.2 Система контроля версий Git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Git — распределённая система контроля версий. Она фиксирует состояние файлов в коммитах и позволяет видеть историю изменений, возвращаться к прежним версиям, вести параллельную работу в ветках и объединять результаты. В коллективной разработке Git уменьшает риск потери изменений, упрощает проверку кода и обмен результатами через удалённый репозиторий.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sz w:val="28"/>
        </w:rPr>
        <w:t>4.3 Основные команды 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  <w:shd w:fill="D9EAF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Команда</w:t>
            </w:r>
          </w:p>
        </w:tc>
        <w:tc>
          <w:tcPr>
            <w:tcW w:type="dxa" w:w="4677"/>
            <w:shd w:fill="D9EAF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Назначение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init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создать локальный репозиторий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clone &lt;URL&gt;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получить копию удалённого репозитория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status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показать состояние файлов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add &lt;файл&gt;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подготовить файл к коммиту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commit -m "сообщение"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сохранить подготовленные изменения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branch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показать или создать ветки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switch &lt;ветка&gt; / git checkout &lt;ветка&gt;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переключиться на ветку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merge &lt;ветка&gt;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объединить изменения веток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pull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получить и объединить удалённые изменения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push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отправить локальные коммиты на сервер</w:t>
            </w:r>
          </w:p>
        </w:tc>
      </w:tr>
      <w:tr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git log</w:t>
            </w:r>
          </w:p>
        </w:tc>
        <w:tc>
          <w:tcPr>
            <w:tcW w:type="dxa" w:w="4677"/>
            <w:tcBorders>
              <w:top w:val="single" w:sz="0" w:color="D9D9D9"/>
              <w:left w:val="single" w:sz="0" w:color="D9D9D9"/>
              <w:bottom w:val="single" w:sz="0" w:color="D9D9D9"/>
              <w:right w:val="single" w:sz="0" w:color="D9D9D9"/>
              <w:insideH w:val="single" w:sz="0" w:color="D9D9D9"/>
              <w:insideV w:val="single" w:sz="0" w:color="D9D9D9"/>
            </w:tcBorders>
          </w:tcPr>
          <w:p>
            <w:r>
              <w:t>просмотреть историю коммитов</w:t>
            </w:r>
          </w:p>
        </w:tc>
      </w:tr>
    </w:tbl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sz w:val="28"/>
        </w:rPr>
        <w:t>4.4 Ссылка на репозиторий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[Ссылка на репозиторий]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Удалённый репозиторий не создавался без учётной записи пользователя. В README.md приведены команды, которыми после создания репозитория на GitHub можно добавить адрес и отправить локальную историю.</w:t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keepLines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лабораторной работы разработана программа на C для анализа навигационных данных. Она прочитала 16 000 записей из бинарного файла, сохранила их в односвязном списке, построила BST высот и определила минимальную высоту 95,01 м и максимальную высоту 109,99 м. Рассчитана продолжительность полёта 319,98 с, а статистика сохранена в текстовом файле. Реализованы выбор входного файла через командную строку, Makefile и материалы по Git. Проверка сборки с AddressSanitizer и UndefinedBehaviorSanitizer не выявила ошибок памяти.</w:t>
      </w:r>
    </w:p>
    <w:p>
      <w:r>
        <w:br w:type="page"/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А — main.c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#include "flight_data.h"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#include &lt;stdio.h&gt;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main(int argc, char *argv[])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const char *input_path = "data/flight_data6.bin";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const char *output_path = "output/statistics.txt";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FlightList list;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RouteStatistics statistics;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(argc &gt; 2)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fprintf(stderr, "Использование: %s [путь_к_бинарному_файлу]\n", argv[0]);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1;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(argc == 2)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input_path = argv[1];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 else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printf("Путь не задан: используется файл по умолчанию %s\n", input_path);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list_init(&amp;list);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printf("Открытие файла: %s\n", input_path);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(!read_flight_file(input_path, &amp;list))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1;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printf("Прочитано записей: %zu\n", list.count);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printf("Первые 10 элементов односвязного списка:\n");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list_print_first(&amp;list, 10);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(!build_statistics(&amp;list, &amp;statistics))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list_free(&amp;list);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1;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printf("\nСтатистика маршрута:\n");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printf("Количество точек: %zu\n", statistics.point_count);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printf("Продолжительность полёта: %.2f с (%.2f мин)\n",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statistics.duration_sec, statistics.duration_sec / 60.0f);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printf("Максимальная высота: %.2f м\n", statistics.max_height_m);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printf("Минимальная высота: %.2f м\n", statistics.min_height_m);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(!write_statistics(output_path, &amp;statistics))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list_free(&amp;list);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1;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printf("Статистика сохранена: %s\n", output_path);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list_free(&amp;list);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return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r>
        <w:br w:type="page"/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Б — flight_data.c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#include "flight_data.h"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#include &lt;errno.h&gt;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#include &lt;math.h&gt;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#include &lt;stdio.h&gt;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#include &lt;stdlib.h&gt;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#include &lt;string.h&gt;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typedef struct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uint32_t timestamp_ms;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float lat_rad;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float lon_rad;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float alt_m;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 BinaryRecord;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static const float RAD_TO_DEG = 57.29577951308232f;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void list_init(FlightList *list)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list-&gt;head = NULL;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list-&gt;tail = NULL;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list-&gt;count =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list_append(FlightList *list, FlightData data)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FlightNode *node = malloc(sizeof(*node));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(node ==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node-&gt;data = data;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node-&gt;next = NULL;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(list-&gt;tail ==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list-&gt;head = node;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 else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list-&gt;tail-&gt;next = node;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list-&gt;tail = node;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list-&gt;count++;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return 1;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void list_print_first(const FlightList *list, size_t limit)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const FlightNode *current = list-&gt;head;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size_t index =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while (current != NULL &amp;&amp; index &lt; limit)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printf("  [%zu] time=%u ms, lat=%.6f deg, lon=%.6f deg, alt=%.2f m\n",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   index, current-&gt;data.timestamp_ms, current-&gt;data.lat_deg,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   current-&gt;data.lon_deg, current-&gt;data.alt_m);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current = current-&gt;next;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index++;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void list_free(FlightList *list)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FlightNode *current = list-&gt;head;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while (current !=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FlightNode *next = current-&gt;next;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free(current);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current = next;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list_init(list);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read_flight_file(const char *path, FlightList *list)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FILE *file = fopen(path, "rb");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BinaryRecord record;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(file ==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fprintf(stderr, "Ошибка открытия файла '%s': %s\n", path, strerror(errno));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while (fread(&amp;record, sizeof(record), 1, file) == 1)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FlightData data =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record.timestamp_ms,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record.lat_rad * RAD_TO_DEG,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record.lon_rad * RAD_TO_DEG,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record.alt_m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};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if (!list_append(list, data))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fprintf(stderr, "Ошибка: не удалось выделить память для элемента списка.\n");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fclose(file);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list_free(list);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return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long file_position = ftell(file);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(ferror(file) || file_position &lt; 0)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fprintf(stderr, "Ошибка чтения файла '%s'.\n", path);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fclose(file);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list_free(list);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(file_position % (long)sizeof(record) != 0)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fprintf(stderr, "Ошибка: файл содержит неполную запись.\n");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fclose(file);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list_free(list);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fclose(file);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return list-&gt;count &gt;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HeightNode *height_node_create(float height)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HeightNode *node = malloc(sizeof(*node));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(node !=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node-&gt;height = height;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node-&gt;left = NULL;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node-&gt;right = NULL;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return node;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height_tree_insert(HeightNode **root, float height)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(*root ==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*root = height_node_create(height);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*root != NULL;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(height &lt; (*root)-&gt;height)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height_tree_insert(&amp;(*root)-&gt;left, height);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(height &gt; (*root)-&gt;height)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height_tree_insert(&amp;(*root)-&gt;right, height);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return 1; /* Точная повторяющаяся высота уже представлена в дереве. */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float height_tree_min(const HeightNode *root)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while (root-&gt;left !=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root = root-&gt;left;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return root-&gt;height;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float height_tree_max(const HeightNode *root)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while (root-&gt;right !=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root = root-&gt;right;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return root-&gt;height;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void height_tree_free(HeightNode *root)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(root ==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height_tree_free(root-&gt;left);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height_tree_free(root-&gt;right);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free(root);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build_statistics(const FlightList *list, RouteStatistics *statistics)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const FlightNode *current = list-&gt;head;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HeightNode *tree = NULL;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(current ==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statistics-&gt;point_count = list-&gt;count;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statistics-&gt;first_timestamp_ms = current-&gt;data.timestamp_ms;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while (current !=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if (!height_tree_insert(&amp;tree, current-&gt;data.alt_m))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fprintf(stderr, "Ошибка: не удалось выделить память для дерева высот.\n");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height_tree_free(tree);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return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statistics-&gt;last_timestamp_ms = current-&gt;data.timestamp_ms;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current = current-&gt;next;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statistics-&gt;duration_sec =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(statistics-&gt;last_timestamp_ms - statistics-&gt;first_timestamp_ms) / 1000.0f;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statistics-&gt;min_height_m = height_tree_min(tree);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statistics-&gt;max_height_m = height_tree_max(tree);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height_tree_free(tree);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return 1;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write_statistics(const char *path, const RouteStatistics *statistics)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FILE *file = fopen(path, "w");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(file == NULL)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fprintf(stderr, "Ошибка создания файла '%s': %s\n", path, strerror(errno));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fprintf(file, "Количество точек маршрута: %zu\n", statistics-&gt;point_count);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fprintf(file, "Продолжительность полёта: %.2f с (%.2f мин)\n",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    statistics-&gt;duration_sec, statistics-&gt;duration_sec / 60.0f);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fprintf(file, "Максимальная высота: %.2f м\n", statistics-&gt;max_height_m);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fprintf(file, "Минимальная высота: %.2f м\n", statistics-&gt;min_height_m);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if (fclose(file) != 0)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fprintf(stderr, "Ошибка закрытия файла '%s'.\n", path);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    return 0;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return 1;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</w:t>
      </w:r>
    </w:p>
    <w:p>
      <w:r>
        <w:br w:type="page"/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В — flight_data.h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#ifndef FLIGHT_DATA_H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#define FLIGHT_DATA_H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#include &lt;stddef.h&gt;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#include &lt;stdint.h&gt;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typedef struct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uint32_t timestamp_ms;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float lat_deg;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float lon_deg;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float alt_m;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 FlightData;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typedef struct FlightNode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FlightData data;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struct FlightNode *next;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 FlightNode;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typedef struct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FlightNode *head;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FlightNode *tail;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size_t count;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 FlightList;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typedef struct HeightNode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float height;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struct HeightNode *left;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struct HeightNode *right;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 HeightNode;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typedef struct {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size_t point_count;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uint32_t first_timestamp_ms;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uint32_t last_timestamp_ms;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float duration_sec;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float min_height_m;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   float max_height_m;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} RouteStatistics;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void list_init(FlightList *list);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list_append(FlightList *list, FlightData data);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void list_print_first(const FlightList *list, size_t limit);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void list_free(FlightList *list);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read_flight_file(const char *path, FlightList *list);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HeightNode *height_node_create(float height);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height_tree_insert(HeightNode **root, float height);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float height_tree_min(const HeightNode *root);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float height_tree_max(const HeightNode *root);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void height_tree_free(HeightNode *root);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build_statistics(const FlightList *list, RouteStatistics *statistics);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int write_statistics(const char *path, const RouteStatistics *statistics);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#endif</w:t>
      </w:r>
    </w:p>
    <w:p>
      <w:r>
        <w:br w:type="page"/>
      </w:r>
    </w:p>
    <w:p>
      <w:pPr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Г — Makefile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CC ?= cc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CFLAGS = -std=c11 -Wall -Wextra -Wpedantic -Iinclude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TARGET = build/flight_analyzer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SOURCES = src/main.c src/flight_data.c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.PHONY: all run clean sanitize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all: $(TARGET)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$(TARGET): $(SOURCES) include/flight_data.h | build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ab/>
        <w:t>$(CC) $(CFLAGS) $(SOURCES) -o $(TARGET)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build: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ab/>
        <w:t>mkdir -p build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run: $(TARGET)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ab/>
        <w:t>./$(TARGET) data/flight_data6.bin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sanitize: | build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ab/>
        <w:t>$(CC) $(CFLAGS) -fsanitize=address,undefined -fno-omit-frame-pointer $(SOURCES) -o build/flight_analyzer_san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ab/>
        <w:t>./build/flight_analyzer_san data/flight_data6.bin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>clean:</w:t>
      </w:r>
    </w:p>
    <w:p>
      <w:pPr>
        <w:spacing w:after="0" w:line="240" w:lineRule="auto"/>
        <w:jc w:val="left"/>
      </w:pPr>
      <w:r>
        <w:rPr>
          <w:rFonts w:ascii="Courier New" w:hAnsi="Courier New" w:eastAsia="Courier New"/>
          <w:sz w:val="15"/>
        </w:rPr>
        <w:tab/>
        <w:t>rm -rf build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e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навигационного анализатора треков</dc:title>
  <dc:subject/>
  <dc:creator>Волянский Андрей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